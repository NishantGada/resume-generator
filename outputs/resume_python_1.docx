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left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pBdr>
          <w:bottom w:val="single" w:sz="6" w:space="1" w:color="000000"/>
        </w:pBdr>
        <w:spacing w:before="120" w:after="0"/>
      </w:pPr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spacing w:before="80" w:after="0" w:line="240" w:lineRule="auto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pBdr>
          <w:bottom w:val="single" w:sz="6" w:space="1" w:color="000000"/>
        </w:pBdr>
        <w:spacing w:before="120" w:after="0"/>
      </w:pP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 </w:t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 </w:t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 </w:t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 </w:t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pBdr>
          <w:bottom w:val="single" w:sz="6" w:space="1" w:color="000000"/>
        </w:pBdr>
        <w:spacing w:before="120" w:after="0"/>
      </w:pP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rPr>
          <w:rFonts w:ascii="Georgia" w:hAnsi="Georgia"/>
          <w:b/>
          <w:sz w:val="15"/>
        </w:rPr>
        <w:t xml:space="preserve"> October 2025 - Present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rPr>
          <w:rFonts w:ascii="Georgia" w:hAnsi="Georgia"/>
          <w:b/>
          <w:sz w:val="15"/>
        </w:rPr>
        <w:t xml:space="preserve"> January 2024 - April 2024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rPr>
          <w:rFonts w:ascii="Georgia" w:hAnsi="Georgia"/>
          <w:b/>
          <w:sz w:val="15"/>
        </w:rPr>
        <w:t xml:space="preserve"> September 2023 - December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pBdr>
          <w:bottom w:val="single" w:sz="6" w:space="1" w:color="000000"/>
        </w:pBdr>
        <w:spacing w:before="120" w:after="0"/>
      </w:pP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spacing w:before="80" w:after="0"/>
      </w:pPr>
      <w:r>
        <w:rPr>
          <w:rFonts w:ascii="Georgia" w:hAnsi="Georgia"/>
          <w:b/>
          <w:sz w:val="15"/>
        </w:rPr>
        <w:t>Master of Science in Computer Software Engineering September 2023 - December 2025</w:t>
      </w:r>
    </w:p>
    <w:p>
      <w:pPr>
        <w:spacing w:before="8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 August 2017 - June 2021</w:t>
      </w:r>
    </w:p>
    <w:p>
      <w:pPr>
        <w:spacing w:before="80" w:after="0"/>
      </w:pPr>
      <w:r>
        <w:rPr>
          <w:rFonts w:ascii="Georgia" w:hAnsi="Georgia"/>
          <w:sz w:val="15"/>
        </w:rPr>
        <w:t>University of Mumbai (Mumbai, India)</w:t>
      </w:r>
    </w:p>
    <w:p>
      <w:pPr>
        <w:pBdr>
          <w:bottom w:val="single" w:sz="6" w:space="1" w:color="000000"/>
        </w:pBdr>
        <w:spacing w:before="120" w:after="0"/>
      </w:pP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