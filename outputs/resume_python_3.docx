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spacing w:before="80" w:after="0" w:line="240" w:lineRule="auto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80" w:after="0" w:line="240" w:lineRule="auto"/>
        <w:ind w:left="360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8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80" w:after="0"/>
      </w:pPr>
      <w:r>
        <w:rPr>
          <w:rFonts w:ascii="Georgia" w:hAnsi="Georgia"/>
          <w:sz w:val="15"/>
        </w:rPr>
        <w:t>University of Mumbai (Mumbai, India)</w:t>
      </w:r>
    </w:p>
    <w:p>
      <w:pPr>
        <w:pBdr>
          <w:bottom w:val="single" w:sz="6" w:space="1" w:color="000000"/>
        </w:pBdr>
        <w:spacing w:before="0" w:after="0"/>
      </w:pPr>
      <w:r>
        <w:rPr>
          <w:sz w:val="4"/>
        </w:rPr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8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