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Programming Languages: </w:t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Frameworks: </w:t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Databases: </w:t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Full Stack: </w:t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UI/UX: </w:t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Mobile Applications: </w:t>
      </w:r>
      <w:r>
        <w:rPr>
          <w:rFonts w:ascii="Georgia" w:hAnsi="Georgia"/>
          <w:sz w:val="15"/>
        </w:rPr>
        <w:t>React-Native, Flutter, Swift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DevOps &amp; CI/CD: </w:t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Cloud Computing: </w:t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AI Tools: </w:t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