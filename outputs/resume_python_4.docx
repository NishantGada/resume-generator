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pBdr>
          <w:bottom w:val="single" w:sz="6" w:space="1" w:color="000000"/>
        </w:pBdr>
        <w:spacing w:before="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spacing w:before="80" w:after="0" w:line="240" w:lineRule="auto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pBdr>
          <w:bottom w:val="single" w:sz="6" w:space="1" w:color="000000"/>
        </w:pBdr>
        <w:spacing w:before="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pBdr>
          <w:bottom w:val="single" w:sz="6" w:space="1" w:color="000000"/>
        </w:pBdr>
        <w:spacing w:before="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pBdr>
          <w:bottom w:val="single" w:sz="6" w:space="1" w:color="000000"/>
        </w:pBdr>
        <w:spacing w:before="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8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80" w:after="0"/>
      </w:pPr>
      <w:r>
        <w:rPr>
          <w:rFonts w:ascii="Georgia" w:hAnsi="Georgia"/>
          <w:sz w:val="15"/>
        </w:rPr>
        <w:t>University of Mumbai (Mumbai, India)</w:t>
      </w:r>
    </w:p>
    <w:p>
      <w:pPr>
        <w:pBdr>
          <w:bottom w:val="single" w:sz="6" w:space="1" w:color="000000"/>
        </w:pBdr>
        <w:spacing w:before="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