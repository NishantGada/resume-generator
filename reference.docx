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44" w:lineRule="auto" w:before="0" w:after="0"/>
      </w:pPr>
      <w:r>
        <w:t>Sample normal text</w:t>
      </w:r>
    </w:p>
    <w:p>
      <w:pPr>
        <w:pStyle w:val="Heading1"/>
      </w:pPr>
      <w:r>
        <w:t>Heading 1 Example</w:t>
      </w:r>
    </w:p>
    <w:p>
      <w:pPr>
        <w:pStyle w:val="Heading2"/>
      </w:pPr>
      <w:r>
        <w:t>Heading 2 Example</w:t>
      </w:r>
    </w:p>
    <w:p>
      <w:pPr>
        <w:pStyle w:val="ListBullet"/>
      </w:pPr>
      <w:r>
        <w:t>Sample bullet point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 w:line="276" w:lineRule="auto"/>
      <w:outlineLvl w:val="2"/>
    </w:pPr>
    <w:rPr>
      <w:rFonts w:asciiTheme="majorHAnsi" w:eastAsiaTheme="majorEastAsia" w:hAnsiTheme="majorHAnsi" w:cstheme="majorBidi" w:ascii="georgia" w:hAnsi="georgia"/>
      <w:b/>
      <w:bCs/>
      <w:color w:val="8000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before="0" w:after="0"/>
      <w:contextualSpacing/>
    </w:pPr>
    <w:rPr>
      <w:rFonts w:ascii="georgia" w:hAnsi="georg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